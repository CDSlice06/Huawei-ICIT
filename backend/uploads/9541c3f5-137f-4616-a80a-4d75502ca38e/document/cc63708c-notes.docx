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遗忘曲线由艾宾浩斯提出，复习间隔应逐步拉长。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